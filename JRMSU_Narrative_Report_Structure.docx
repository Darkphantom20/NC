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ON-THE-JOB TRAINING NARRATIVE REPORT</w:t>
      </w:r>
    </w:p>
    <w:p>
      <w:pPr>
        <w:pStyle w:val="Heading1"/>
      </w:pPr>
      <w:r>
        <w:t>1. Acknowledgements, Table of Contents &amp; Lists[cite: 1]</w:t>
      </w:r>
    </w:p>
    <w:p>
      <w:pPr>
        <w:pStyle w:val="ListBullet"/>
      </w:pPr>
      <w:r>
        <w:t>Acknowledgements</w:t>
      </w:r>
    </w:p>
    <w:p>
      <w:pPr>
        <w:pStyle w:val="ListBullet"/>
      </w:pPr>
      <w:r>
        <w:t>Table of Contents</w:t>
      </w:r>
    </w:p>
    <w:p>
      <w:pPr>
        <w:pStyle w:val="ListBullet"/>
      </w:pPr>
      <w:r>
        <w:t>List of Tables/Figures/Illustrations</w:t>
      </w:r>
    </w:p>
    <w:p/>
    <w:p>
      <w:pPr>
        <w:pStyle w:val="Heading1"/>
      </w:pPr>
      <w:r>
        <w:t>2. Introduction[cite: 1]</w:t>
      </w:r>
    </w:p>
    <w:p>
      <w:pPr>
        <w:pStyle w:val="ListBullet"/>
      </w:pPr>
      <w:r>
        <w:t>Background of the Organization</w:t>
      </w:r>
    </w:p>
    <w:p>
      <w:pPr>
        <w:pStyle w:val="ListBullet"/>
      </w:pPr>
      <w:r>
        <w:t>Vision, Mission and Objectives</w:t>
      </w:r>
    </w:p>
    <w:p>
      <w:pPr>
        <w:pStyle w:val="ListBullet"/>
      </w:pPr>
      <w:r>
        <w:t>Organizational Structure</w:t>
      </w:r>
    </w:p>
    <w:p>
      <w:pPr>
        <w:pStyle w:val="ListBullet"/>
      </w:pPr>
      <w:r>
        <w:t>The products and services offered</w:t>
      </w:r>
    </w:p>
    <w:p/>
    <w:p>
      <w:pPr>
        <w:pStyle w:val="Heading1"/>
      </w:pPr>
      <w:r>
        <w:t>3. Organization / Company Analysis[cite: 1]</w:t>
      </w:r>
    </w:p>
    <w:p>
      <w:pPr>
        <w:pStyle w:val="ListBullet"/>
      </w:pPr>
      <w:r>
        <w:t>Strengths and Weaknesses of the organization (Internal factors)</w:t>
      </w:r>
    </w:p>
    <w:p>
      <w:pPr>
        <w:pStyle w:val="ListBullet"/>
      </w:pPr>
      <w:r>
        <w:t>Opportunities and Threats of the organization (External factors)</w:t>
      </w:r>
    </w:p>
    <w:p>
      <w:pPr>
        <w:pStyle w:val="ListBullet"/>
      </w:pPr>
      <w:r>
        <w:t>Recommendations for improvement</w:t>
      </w:r>
    </w:p>
    <w:p/>
    <w:p>
      <w:pPr>
        <w:pStyle w:val="Heading1"/>
      </w:pPr>
      <w:r>
        <w:t>4. Tasks and Duties[cite: 1]</w:t>
      </w:r>
    </w:p>
    <w:p>
      <w:pPr>
        <w:pStyle w:val="ListBullet"/>
      </w:pPr>
      <w:r>
        <w:t>Describe the tasks and responsibilities assigned</w:t>
      </w:r>
    </w:p>
    <w:p>
      <w:pPr>
        <w:pStyle w:val="ListBullet"/>
      </w:pPr>
      <w:r>
        <w:t>Duties and procedures conformed</w:t>
      </w:r>
    </w:p>
    <w:p/>
    <w:p>
      <w:pPr>
        <w:pStyle w:val="Heading1"/>
      </w:pPr>
      <w:r>
        <w:t>5. Case Analysis[cite: 1]</w:t>
      </w:r>
    </w:p>
    <w:p>
      <w:pPr>
        <w:pStyle w:val="ListBullet"/>
      </w:pPr>
      <w:r>
        <w:t>Description of TWO issues/problems encountered[cite: 1]</w:t>
      </w:r>
    </w:p>
    <w:p>
      <w:pPr>
        <w:pStyle w:val="ListBullet"/>
      </w:pPr>
      <w:r>
        <w:t>Strategies or actions undertaken to solve the problems</w:t>
      </w:r>
    </w:p>
    <w:p>
      <w:pPr>
        <w:pStyle w:val="ListBullet"/>
      </w:pPr>
      <w:r>
        <w:t>Lessons learned from the situations</w:t>
      </w:r>
    </w:p>
    <w:p/>
    <w:p>
      <w:pPr>
        <w:pStyle w:val="Heading1"/>
      </w:pPr>
      <w:r>
        <w:t>6. Reflections[cite: 1]</w:t>
      </w:r>
    </w:p>
    <w:p>
      <w:pPr>
        <w:pStyle w:val="ListBullet"/>
      </w:pPr>
      <w:r>
        <w:t>Self-evaluation from the learning process experienced</w:t>
      </w:r>
    </w:p>
    <w:p>
      <w:pPr>
        <w:pStyle w:val="ListBullet"/>
      </w:pPr>
      <w:r>
        <w:t>Relevancy of the organization with your programme of study and expected goals</w:t>
      </w:r>
    </w:p>
    <w:p/>
    <w:p>
      <w:pPr>
        <w:pStyle w:val="Heading1"/>
      </w:pPr>
      <w:r>
        <w:t>7. Appendices[cite: 1]</w:t>
      </w:r>
    </w:p>
    <w:p>
      <w:pPr>
        <w:pStyle w:val="ListBullet"/>
      </w:pPr>
      <w:r>
        <w:t>Daily Journal</w:t>
      </w:r>
    </w:p>
    <w:p>
      <w:pPr>
        <w:pStyle w:val="ListBullet"/>
      </w:pPr>
      <w:r>
        <w:t>Certificate of Participation (PRIME Seminar)</w:t>
      </w:r>
    </w:p>
    <w:p>
      <w:pPr>
        <w:pStyle w:val="ListBullet"/>
      </w:pPr>
      <w:r>
        <w:t>One page narrative report of PRIME</w:t>
      </w:r>
    </w:p>
    <w:p>
      <w:pPr>
        <w:pStyle w:val="ListBullet"/>
      </w:pPr>
      <w:r>
        <w:t>Resume and Application Letter</w:t>
      </w:r>
    </w:p>
    <w:p>
      <w:pPr>
        <w:pStyle w:val="ListBullet"/>
      </w:pPr>
      <w:r>
        <w:t>Evaluation of Grades &amp; Validated Enrolment Form</w:t>
      </w:r>
    </w:p>
    <w:p>
      <w:pPr>
        <w:pStyle w:val="ListBullet"/>
      </w:pPr>
      <w:r>
        <w:t>Medical Certificate &amp; Parent's Waiver</w:t>
      </w:r>
    </w:p>
    <w:p>
      <w:pPr>
        <w:pStyle w:val="ListBullet"/>
      </w:pPr>
      <w:r>
        <w:t>Letter of Acceptance</w:t>
      </w:r>
    </w:p>
    <w:p>
      <w:pPr>
        <w:pStyle w:val="ListBullet"/>
      </w:pPr>
      <w:r>
        <w:t>Daily Time Record (DTR) - hours rendered</w:t>
      </w:r>
    </w:p>
    <w:p>
      <w:pPr>
        <w:pStyle w:val="ListBullet"/>
      </w:pPr>
      <w:r>
        <w:t>Student’s Intern Rating Sheet &amp; Performance Evaluation</w:t>
      </w:r>
    </w:p>
    <w:p>
      <w:pPr>
        <w:pStyle w:val="ListBullet"/>
      </w:pPr>
      <w:r>
        <w:t>Certificate of Completion &amp; Memorandum of Agreement</w:t>
      </w:r>
    </w:p>
    <w:p/>
    <w:sectPr w:rsidR="00FC693F" w:rsidRPr="0006063C" w:rsidSect="00034616">
      <w:headerReference w:type="default" r:id="rId9"/>
      <w:pgSz w:w="12240" w:h="15840"/>
      <w:pgMar w:top="576" w:right="1152" w:bottom="1440" w:left="1152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2383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383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