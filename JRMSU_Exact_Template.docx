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headerReference w:type="default" r:id="rId9"/>
      <w:pgSz w:w="12240" w:h="15840"/>
      <w:pgMar w:top="576" w:right="1152" w:bottom="1440" w:left="1152" w:header="288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6400800" cy="123838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Picture1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400800" cy="1238383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